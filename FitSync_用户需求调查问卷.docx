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7337"/>
          <w:sz w:val="36"/>
        </w:rPr>
        <w:t>健身训练记录工具使用体验调查问卷</w:t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21"/>
        </w:rPr>
        <w:t>FitSync 用户需求调研｜预计填写时间 10-15 分钟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你好，我正在设计一个偏“训练中少打扰、训练后能回看”的健身记录小程序。这个问卷主要想了解你真实训练时是怎么记录、哪里麻烦、什么功能真的有用。回答不需要很正式，按你平时训练习惯填就行。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color w:val="5A5A5A"/>
          <w:sz w:val="20"/>
        </w:rPr>
        <w:t>说明：本问卷只用于产品设计调研，不收集敏感隐私；如果你不健身，也可以按“偶尔运动/曾经使用过健身工具”的体验来回答。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783C"/>
          <w:sz w:val="30"/>
        </w:rPr>
        <w:t>一、基本情况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你的健身/力量训练频率大概是？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几乎不练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每周 1 次左右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每周 2-3 次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每周 4 次及以上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最近刚开始恢复训练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你更常练哪类训练？</w:t>
      </w:r>
      <w:r>
        <w:rPr>
          <w:rFonts w:ascii="微软雅黑" w:hAnsi="微软雅黑" w:eastAsia="微软雅黑"/>
          <w:b w:val="0"/>
          <w:color w:val="646464"/>
          <w:sz w:val="20"/>
        </w:rPr>
        <w:t>（可多选）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力量训练/器械训练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自重训练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有氧/跑步/骑行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团课/普拉提/瑜伽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其他：________________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3. </w:t>
      </w:r>
      <w:r>
        <w:rPr>
          <w:rFonts w:ascii="微软雅黑" w:hAnsi="微软雅黑" w:eastAsia="微软雅黑"/>
          <w:b/>
          <w:sz w:val="22"/>
        </w:rPr>
        <w:t>你训练时通常是一个人，还是有人带/有人一起练？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基本一个人练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经常和朋友一起练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有私教/教练带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不固定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783C"/>
          <w:sz w:val="30"/>
        </w:rPr>
        <w:t>二、训练时的真实记录习惯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4. </w:t>
      </w:r>
      <w:r>
        <w:rPr>
          <w:rFonts w:ascii="微软雅黑" w:hAnsi="微软雅黑" w:eastAsia="微软雅黑"/>
          <w:b/>
          <w:sz w:val="22"/>
        </w:rPr>
        <w:t>你现在会记录每次训练吗？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每次都会记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大多数时候会记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偶尔记一下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基本不记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以前记过但后来放弃了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5. </w:t>
      </w:r>
      <w:r>
        <w:rPr>
          <w:rFonts w:ascii="微软雅黑" w:hAnsi="微软雅黑" w:eastAsia="微软雅黑"/>
          <w:b/>
          <w:sz w:val="22"/>
        </w:rPr>
        <w:t>你现在主要用什么方式记录？</w:t>
      </w:r>
      <w:r>
        <w:rPr>
          <w:rFonts w:ascii="微软雅黑" w:hAnsi="微软雅黑" w:eastAsia="微软雅黑"/>
          <w:b w:val="0"/>
          <w:color w:val="646464"/>
          <w:sz w:val="20"/>
        </w:rPr>
        <w:t>（可多选）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健身 App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手机备忘录/表格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纸笔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拍器械重量/训练截图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靠脑子记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不记录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其他：________________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6. </w:t>
      </w:r>
      <w:r>
        <w:rPr>
          <w:rFonts w:ascii="微软雅黑" w:hAnsi="微软雅黑" w:eastAsia="微软雅黑"/>
          <w:b/>
          <w:sz w:val="22"/>
        </w:rPr>
        <w:t>你一般在什么时候记录？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每练完一组马上记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一个动作练完后再记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整次训练结束后补记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回家后凭印象补记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想起来才记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7. </w:t>
      </w:r>
      <w:r>
        <w:rPr>
          <w:rFonts w:ascii="微软雅黑" w:hAnsi="微软雅黑" w:eastAsia="微软雅黑"/>
          <w:b/>
          <w:sz w:val="22"/>
        </w:rPr>
        <w:t>练一组结束后，你愿意在手机上花多少操作来记录？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最好 1 次点击就完成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2-3 次点击可以接受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能填清楚就行，多点几次也没关系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训练时不太想碰手机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8. </w:t>
      </w:r>
      <w:r>
        <w:rPr>
          <w:rFonts w:ascii="微软雅黑" w:hAnsi="微软雅黑" w:eastAsia="微软雅黑"/>
          <w:b/>
          <w:sz w:val="22"/>
        </w:rPr>
        <w:t>记录重量/次数时，你更常遇到哪种情况？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大多数时候和上一组一样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重量经常会变，次数也会变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重量不怎么变，次数会变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次数不怎么变，重量会变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不确定，看训练状态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783C"/>
          <w:sz w:val="30"/>
        </w:rPr>
        <w:t>三、现在记录训练最麻烦的地方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9. </w:t>
      </w:r>
      <w:r>
        <w:rPr>
          <w:rFonts w:ascii="微软雅黑" w:hAnsi="微软雅黑" w:eastAsia="微软雅黑"/>
          <w:b/>
          <w:sz w:val="22"/>
        </w:rPr>
        <w:t>你觉得现有记录方式最烦的地方是什么？</w:t>
      </w:r>
      <w:r>
        <w:rPr>
          <w:rFonts w:ascii="微软雅黑" w:hAnsi="微软雅黑" w:eastAsia="微软雅黑"/>
          <w:b w:val="0"/>
          <w:color w:val="646464"/>
          <w:sz w:val="20"/>
        </w:rPr>
        <w:t>（可多选）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输入重量/次数太麻烦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组间休息时间短，不想一直点手机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容易忘记自己练到第几组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动作太多，找动作很麻烦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记录完了也看不出自己有没有进步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界面太复杂/信息太挤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没有让我想坚持记录的反馈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其他：________________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10. </w:t>
      </w:r>
      <w:r>
        <w:rPr>
          <w:rFonts w:ascii="微软雅黑" w:hAnsi="微软雅黑" w:eastAsia="微软雅黑"/>
          <w:b/>
          <w:sz w:val="22"/>
        </w:rPr>
        <w:t>你有没有出现过“练完忘记记、后来补不准”的情况？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经常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偶尔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很少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几乎没有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我本来就不记录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11. </w:t>
      </w:r>
      <w:r>
        <w:rPr>
          <w:rFonts w:ascii="微软雅黑" w:hAnsi="微软雅黑" w:eastAsia="微软雅黑"/>
          <w:b/>
          <w:sz w:val="22"/>
        </w:rPr>
        <w:t>如果一个工具会在你可能漏记时轻轻提醒，你能接受吗？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可以，别太烦就行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可以，但提醒要很克制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不太喜欢提醒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无所谓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12. </w:t>
      </w:r>
      <w:r>
        <w:rPr>
          <w:rFonts w:ascii="微软雅黑" w:hAnsi="微软雅黑" w:eastAsia="微软雅黑"/>
          <w:b/>
          <w:sz w:val="22"/>
        </w:rPr>
        <w:t>你训练时最不希望一个记录工具做什么？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弹窗太多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填写项太多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按钮太小不好点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页面太花/太吵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动作库太乱找不到动作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保存/撤销不明确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其他：________________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783C"/>
          <w:sz w:val="30"/>
        </w:rPr>
        <w:t>四、对 FitSync 这类工具的功能期待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13. </w:t>
      </w:r>
      <w:r>
        <w:rPr>
          <w:rFonts w:ascii="微软雅黑" w:hAnsi="微软雅黑" w:eastAsia="微软雅黑"/>
          <w:b/>
          <w:sz w:val="22"/>
        </w:rPr>
        <w:t>如果有一个健身记录小程序，你最希望它先做好什么？</w:t>
      </w:r>
      <w:r>
        <w:rPr>
          <w:rFonts w:ascii="微软雅黑" w:hAnsi="微软雅黑" w:eastAsia="微软雅黑"/>
          <w:b w:val="0"/>
          <w:color w:val="646464"/>
          <w:sz w:val="20"/>
        </w:rPr>
        <w:t>（最多选 3 个）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快速记录一组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自动休息倒计时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清楚显示当前第几组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重量/次数默认复用上一组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记录错了可以撤销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动作库好找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能自定义动作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训练结束有总结卡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能看到 PR/进步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14. </w:t>
      </w:r>
      <w:r>
        <w:rPr>
          <w:rFonts w:ascii="微软雅黑" w:hAnsi="微软雅黑" w:eastAsia="微软雅黑"/>
          <w:b/>
          <w:sz w:val="22"/>
        </w:rPr>
        <w:t>你对“训练结束总结卡”感兴趣吗？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很感兴趣，训练后想看结果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有点兴趣，但别太复杂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一般，可有可无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不太需要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15. </w:t>
      </w:r>
      <w:r>
        <w:rPr>
          <w:rFonts w:ascii="微软雅黑" w:hAnsi="微软雅黑" w:eastAsia="微软雅黑"/>
          <w:b/>
          <w:sz w:val="22"/>
        </w:rPr>
        <w:t>总结卡里你最想看到什么？</w:t>
      </w:r>
      <w:r>
        <w:rPr>
          <w:rFonts w:ascii="微软雅黑" w:hAnsi="微软雅黑" w:eastAsia="微软雅黑"/>
          <w:b w:val="0"/>
          <w:color w:val="646464"/>
          <w:sz w:val="20"/>
        </w:rPr>
        <w:t>（可多选）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今日最大重量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总组数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训练时长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训练动作数量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是否破 PR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每个动作明细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最近训练连续性/打卡格子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一句鼓励/仪式感文案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其他：________________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16. </w:t>
      </w:r>
      <w:r>
        <w:rPr>
          <w:rFonts w:ascii="微软雅黑" w:hAnsi="微软雅黑" w:eastAsia="微软雅黑"/>
          <w:b/>
          <w:sz w:val="22"/>
        </w:rPr>
        <w:t>如果总结卡可以保存成图片，你会用吗？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会，想保存训练成果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偶尔会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可能不会，但能回看就行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不需要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17. </w:t>
      </w:r>
      <w:r>
        <w:rPr>
          <w:rFonts w:ascii="微软雅黑" w:hAnsi="微软雅黑" w:eastAsia="微软雅黑"/>
          <w:b/>
          <w:sz w:val="22"/>
        </w:rPr>
        <w:t>你更喜欢什么样的视觉风格？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黑绿，像训练数据卡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黑金/黑琥珀，更有力量感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浅色简洁风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无所谓，好用最重要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其他：________________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783C"/>
          <w:sz w:val="30"/>
        </w:rPr>
        <w:t>五、使用意愿与优先级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18. </w:t>
      </w:r>
      <w:r>
        <w:rPr>
          <w:rFonts w:ascii="微软雅黑" w:hAnsi="微软雅黑" w:eastAsia="微软雅黑"/>
          <w:b/>
          <w:sz w:val="22"/>
        </w:rPr>
        <w:t>如果这个小程序只先做好“训练记录 + 今日总结”，你愿意试用吗？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愿意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可以试试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看朋友/教练推荐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暂时不会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19. </w:t>
      </w:r>
      <w:r>
        <w:rPr>
          <w:rFonts w:ascii="微软雅黑" w:hAnsi="微软雅黑" w:eastAsia="微软雅黑"/>
          <w:b/>
          <w:sz w:val="22"/>
        </w:rPr>
        <w:t>你觉得什么情况下你会长期使用它？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记录真的比现在快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能清楚看到自己进步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动作库符合我的训练习惯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不用注册也能先用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能同步/不怕数据丢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界面看起来舒服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□ 其他：________________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20. </w:t>
      </w:r>
      <w:r>
        <w:rPr>
          <w:rFonts w:ascii="微软雅黑" w:hAnsi="微软雅黑" w:eastAsia="微软雅黑"/>
          <w:b/>
          <w:sz w:val="22"/>
        </w:rPr>
        <w:t>下面这些能力，你觉得哪个应该更早做？</w:t>
      </w:r>
      <w:r>
        <w:rPr>
          <w:rFonts w:ascii="微软雅黑" w:hAnsi="微软雅黑" w:eastAsia="微软雅黑"/>
          <w:b w:val="0"/>
          <w:color w:val="646464"/>
          <w:sz w:val="20"/>
        </w:rPr>
        <w:t>（按重要程度圈出 1-5 分，5 分最重要）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快速记录一组：  1   2   3   4   5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自定义动作：  1   2   3   4   5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今日总结卡：  1   2   3   4   5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保存总结卡图片：  1   2   3   4   5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训练计划模板：  1   2   3   4   5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云端同步：  1   2   3   4   5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PR/趋势统计：  1   2   3   4   5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783C"/>
          <w:sz w:val="30"/>
        </w:rPr>
        <w:t>六、开放问题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21. </w:t>
      </w:r>
      <w:r>
        <w:rPr>
          <w:rFonts w:ascii="微软雅黑" w:hAnsi="微软雅黑" w:eastAsia="微软雅黑"/>
          <w:b/>
          <w:sz w:val="22"/>
        </w:rPr>
        <w:t>你现在用过最好用的健身记录工具是什么？它好在哪里？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22. </w:t>
      </w:r>
      <w:r>
        <w:rPr>
          <w:rFonts w:ascii="微软雅黑" w:hAnsi="微软雅黑" w:eastAsia="微软雅黑"/>
          <w:b/>
          <w:sz w:val="22"/>
        </w:rPr>
        <w:t>你现在最想吐槽的健身记录体验是什么？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23. </w:t>
      </w:r>
      <w:r>
        <w:rPr>
          <w:rFonts w:ascii="微软雅黑" w:hAnsi="微软雅黑" w:eastAsia="微软雅黑"/>
          <w:b/>
          <w:sz w:val="22"/>
        </w:rPr>
        <w:t>如果让你给这个小程序提一个最想要的功能，会是什么？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24. </w:t>
      </w:r>
      <w:r>
        <w:rPr>
          <w:rFonts w:ascii="微软雅黑" w:hAnsi="微软雅黑" w:eastAsia="微软雅黑"/>
          <w:b/>
          <w:sz w:val="22"/>
        </w:rPr>
        <w:t>还有什么训练习惯或细节，是你觉得设计记录工具时必须考虑的？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after="40"/>
      </w:pPr>
      <w:r>
        <w:rPr>
          <w:rFonts w:ascii="微软雅黑" w:hAnsi="微软雅黑" w:eastAsia="微软雅黑"/>
          <w:b w:val="0"/>
          <w:color w:val="969696"/>
          <w:sz w:val="20"/>
        </w:rPr>
        <w:t>____________________________________________________________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color w:val="505050"/>
          <w:sz w:val="21"/>
        </w:rPr>
        <w:t>感谢填写。如果后续方便，我可能会根据你的回答再追问 2-3 个细节，用来确认训练场景和功能优先级。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787878"/>
        <w:sz w:val="18"/>
      </w:rPr>
      <w:t>FitSync 用户需求调研问卷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